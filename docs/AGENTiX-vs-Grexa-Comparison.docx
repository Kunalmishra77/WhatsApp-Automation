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AGENTiX vs Grexa.ai — Full Feature Comparison</w:t>
      </w:r>
    </w:p>
    <w:p>
      <w:r>
        <w:rPr>
          <w:b w:val="0"/>
          <w:i/>
        </w:rPr>
        <w:t>Date: 17 September 2026  ·  Reflects the current shipped state of AGENTiX (Unified Leads, Google Business Profile, Google Ads, and Cross-channel ROI are all built).</w:t>
      </w:r>
    </w:p>
    <w:p>
      <w:r>
        <w:rPr>
          <w:b w:val="0"/>
          <w:i/>
        </w:rPr>
        <w:t>Legend:  Yes = provided  ·  Partial = basic/partial  ·  No = not provided</w:t>
      </w:r>
    </w:p>
    <w:p>
      <w:pPr>
        <w:pStyle w:val="Heading1"/>
      </w:pPr>
      <w:r>
        <w:t>1. One-line summary</w:t>
      </w:r>
    </w:p>
    <w:p>
      <w:pPr>
        <w:pStyle w:val="ListBullet"/>
      </w:pPr>
      <w:r>
        <w:t>Grexa.ai = a simple, single-business app that helps a local shop get found on Google (Google Business Profile / local SEO) and do basic WhatsApp chat + WhatsApp marketing, on one flat price.</w:t>
      </w:r>
    </w:p>
    <w:p>
      <w:pPr>
        <w:pStyle w:val="ListBullet"/>
      </w:pPr>
      <w:r>
        <w:t>AGENTiX = a deep, multi-tenant (agency-ready) growth platform: WhatsApp + Instagram engagement, a real CRM + campaigns + automation + AI, Google Business Profile, Google Ads, a Unified Lead Hub, and cross-channel ROI — everything a business does to acquire, engage, convert and measure, in one place.</w:t>
      </w:r>
    </w:p>
    <w:p>
      <w:r>
        <w:rPr>
          <w:b/>
          <w:i w:val="0"/>
        </w:rPr>
        <w:t>Bottom line: AGENTiX is a superset of Grexa — we do everything Grexa does (and deeper), plus Google Ads, unified multi-channel attribution, cross-channel ROI, Instagram, a full CRM/campaign engine, and agency multi-tenancy. Grexa still leads on three things: native mobile apps, a “Free GBP Report” lead-magnet funnel, and ultra-simple SMB packaging.</w:t>
      </w:r>
    </w:p>
    <w:p>
      <w:pPr>
        <w:pStyle w:val="Heading1"/>
      </w:pPr>
      <w:r>
        <w:t>2. What GREXA.AI provides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Grexa offering</w:t>
            </w:r>
          </w:p>
        </w:tc>
      </w:tr>
      <w:tr>
        <w:tc>
          <w:tcPr>
            <w:tcW w:type="dxa" w:w="4320"/>
          </w:tcPr>
          <w:p>
            <w:r>
              <w:t>Google Business Profile (GBP) AI Agent</w:t>
            </w:r>
          </w:p>
        </w:tc>
        <w:tc>
          <w:tcPr>
            <w:tcW w:type="dxa" w:w="4320"/>
          </w:tcPr>
          <w:p>
            <w:r>
              <w:t>Finds local SEO keywords; rewrites SEO-optimised GBP content; auto-publishes GBP posts; AI replies to Google reviews; generates reviews from paying customers -&gt; rank higher on Google Search &amp; Maps.</w:t>
            </w:r>
          </w:p>
        </w:tc>
      </w:tr>
      <w:tr>
        <w:tc>
          <w:tcPr>
            <w:tcW w:type="dxa" w:w="4320"/>
          </w:tcPr>
          <w:p>
            <w:r>
              <w:t>WhatsApp Chat AI Agent</w:t>
            </w:r>
          </w:p>
        </w:tc>
        <w:tc>
          <w:tcPr>
            <w:tcW w:type="dxa" w:w="4320"/>
          </w:tcPr>
          <w:p>
            <w:r>
              <w:t>24/7 chatbot trained on the business; knows offerings/price/testimonials; books appointments; sends brochures.</w:t>
            </w:r>
          </w:p>
        </w:tc>
      </w:tr>
      <w:tr>
        <w:tc>
          <w:tcPr>
            <w:tcW w:type="dxa" w:w="4320"/>
          </w:tcPr>
          <w:p>
            <w:r>
              <w:t>WhatsApp Marketing AI Agent</w:t>
            </w:r>
          </w:p>
        </w:tc>
        <w:tc>
          <w:tcPr>
            <w:tcW w:type="dxa" w:w="4320"/>
          </w:tcPr>
          <w:p>
            <w:r>
              <w:t>Creates offers/visuals; picks target customers from purchase data; sends offers &amp; reminders on WhatsApp.</w:t>
            </w:r>
          </w:p>
        </w:tc>
      </w:tr>
      <w:tr>
        <w:tc>
          <w:tcPr>
            <w:tcW w:type="dxa" w:w="4320"/>
          </w:tcPr>
          <w:p>
            <w:r>
              <w:t>Data Intelligence Engine</w:t>
            </w:r>
          </w:p>
        </w:tc>
        <w:tc>
          <w:tcPr>
            <w:tcW w:type="dxa" w:w="4320"/>
          </w:tcPr>
          <w:p>
            <w:r>
              <w:t>Captures leads/customers/sales; feeds all 3 agents; segments high-potential customers; tracks basic KPIs.</w:t>
            </w:r>
          </w:p>
        </w:tc>
      </w:tr>
      <w:tr>
        <w:tc>
          <w:tcPr>
            <w:tcW w:type="dxa" w:w="4320"/>
          </w:tcPr>
          <w:p>
            <w:r>
              <w:t>AI CRM</w:t>
            </w:r>
          </w:p>
        </w:tc>
        <w:tc>
          <w:tcPr>
            <w:tcW w:type="dxa" w:w="4320"/>
          </w:tcPr>
          <w:p>
            <w:r>
              <w:t>Basic lead/customer store + segmentation.</w:t>
            </w:r>
          </w:p>
        </w:tc>
      </w:tr>
      <w:tr>
        <w:tc>
          <w:tcPr>
            <w:tcW w:type="dxa" w:w="4320"/>
          </w:tcPr>
          <w:p>
            <w:r>
              <w:t>Free GBP Report / GBP Booster</w:t>
            </w:r>
          </w:p>
        </w:tc>
        <w:tc>
          <w:tcPr>
            <w:tcW w:type="dxa" w:w="4320"/>
          </w:tcPr>
          <w:p>
            <w:r>
              <w:t>A lead-magnet: analyses a Google Business Profile and returns a score/report; a WhatsApp bot to “boost” GBP.</w:t>
            </w:r>
          </w:p>
        </w:tc>
      </w:tr>
      <w:tr>
        <w:tc>
          <w:tcPr>
            <w:tcW w:type="dxa" w:w="4320"/>
          </w:tcPr>
          <w:p>
            <w:r>
              <w:t>Native mobile apps</w:t>
            </w:r>
          </w:p>
        </w:tc>
        <w:tc>
          <w:tcPr>
            <w:tcW w:type="dxa" w:w="4320"/>
          </w:tcPr>
          <w:p>
            <w:r>
              <w:t>Android + iOS apps.</w:t>
            </w:r>
          </w:p>
        </w:tc>
      </w:tr>
      <w:tr>
        <w:tc>
          <w:tcPr>
            <w:tcW w:type="dxa" w:w="4320"/>
          </w:tcPr>
          <w:p>
            <w:r>
              <w:t>Packaging</w:t>
            </w:r>
          </w:p>
        </w:tc>
        <w:tc>
          <w:tcPr>
            <w:tcW w:type="dxa" w:w="4320"/>
          </w:tcPr>
          <w:p>
            <w:r>
              <w:t>One flat price (~Rs 15,000/quarter); SMB-simple; vertical landing pages (salon, gym, clinic); “results in 7-14 days.”</w:t>
            </w:r>
          </w:p>
        </w:tc>
      </w:tr>
    </w:tbl>
    <w:p>
      <w:r>
        <w:rPr>
          <w:b w:val="0"/>
          <w:i/>
        </w:rPr>
        <w:t>What Grexa does NOT provide: paid Google Ads, Instagram/Messenger, a true multi-channel team inbox, a deep CRM pipeline (Kanban/scoring), a full campaign engine (A/B, carousel, offers, flows), cross-channel ROI/attribution, a public API, agency multi-tenancy, or advanced analytics.</w:t>
      </w:r>
    </w:p>
    <w:p>
      <w:pPr>
        <w:pStyle w:val="Heading1"/>
      </w:pPr>
      <w:r>
        <w:t>3. What AGENTiX provides</w:t>
      </w:r>
    </w:p>
    <w:p>
      <w:pPr>
        <w:pStyle w:val="Heading2"/>
      </w:pPr>
      <w:r>
        <w:t>Engagement &amp; Inbox</w:t>
      </w:r>
    </w:p>
    <w:p>
      <w:pPr>
        <w:pStyle w:val="ListBullet"/>
      </w:pPr>
      <w:r>
        <w:t>Unified real-time inbox — WhatsApp and Instagram/Messenger, with assignment, statuses, labels, spam/sentiment, snooze, internal notes, campaign-scoped chat view, media &amp; templates.</w:t>
      </w:r>
    </w:p>
    <w:p>
      <w:pPr>
        <w:pStyle w:val="ListBullet"/>
      </w:pPr>
      <w:r>
        <w:t>AI auto-reply bot — per-business persona, Knowledge-Base RAG grounding, multilingual (English/Hindi/Hinglish/Marathi/Tamil/Telugu/Kannada/Bengali), interactive buttons, AI-provider failover, and business-only safety guardrails.</w:t>
      </w:r>
    </w:p>
    <w:p>
      <w:pPr>
        <w:pStyle w:val="ListBullet"/>
      </w:pPr>
      <w:r>
        <w:t>Bot pause / human handoff, auto-CSAT, auto-resolve, auto-tagging.</w:t>
      </w:r>
    </w:p>
    <w:p>
      <w:pPr>
        <w:pStyle w:val="Heading2"/>
      </w:pPr>
      <w:r>
        <w:t>CRM &amp; Leads</w:t>
      </w:r>
    </w:p>
    <w:p>
      <w:pPr>
        <w:pStyle w:val="ListBullet"/>
      </w:pPr>
      <w:r>
        <w:t>Contacts + Contact 360 — full profile, conversations, orders, CSAT, lifetime value, tags, temperature, VIP, lifecycle, CSV/bulk import, custom fields, cross-channel journey timeline.</w:t>
      </w:r>
    </w:p>
    <w:p>
      <w:pPr>
        <w:pStyle w:val="ListBullet"/>
      </w:pPr>
      <w:r>
        <w:t>CRM Pipeline — stages, Kanban, AI lead scoring, temperature auto-cooldown, assignment, stage history.</w:t>
      </w:r>
    </w:p>
    <w:p>
      <w:pPr>
        <w:pStyle w:val="ListBullet"/>
      </w:pPr>
      <w:r>
        <w:t>Unified Lead Hub — every lead from every channel (WhatsApp, Instagram, Meta Ads, Google Ads, Google Business, website, chat widget, campaign, API, manual) in one place, each tagged with its source/channel + first/last touch, with a source-breakdown chart and filters.</w:t>
      </w:r>
    </w:p>
    <w:p>
      <w:pPr>
        <w:pStyle w:val="Heading2"/>
      </w:pPr>
      <w:r>
        <w:t>Growth &amp; Acquisition</w:t>
      </w:r>
    </w:p>
    <w:p>
      <w:pPr>
        <w:pStyle w:val="ListBullet"/>
      </w:pPr>
      <w:r>
        <w:t>Google Business Profile — connect the business's GBP; manage reviews (AI-drafted replies -&gt; human approve -&gt; post), posts (offers/updates/events), Q&amp;A, and performance insights (views, calls, directions), all from AGENTiX.</w:t>
      </w:r>
    </w:p>
    <w:p>
      <w:pPr>
        <w:pStyle w:val="ListBullet"/>
      </w:pPr>
      <w:r>
        <w:t>Google Ads — (1) Lead capture: Google Ads Lead-Form submissions flow straight into the Unified Hub. (2) Reporting: connect the Ads account to see campaigns, spend, clicks, conversions.</w:t>
      </w:r>
    </w:p>
    <w:p>
      <w:pPr>
        <w:pStyle w:val="ListBullet"/>
      </w:pPr>
      <w:r>
        <w:t>Meta Lead Ads — Facebook/Instagram lead-ad capture into conversations + KPIs + export.</w:t>
      </w:r>
    </w:p>
    <w:p>
      <w:pPr>
        <w:pStyle w:val="ListBullet"/>
      </w:pPr>
      <w:r>
        <w:t>Website chat widget + catalog.</w:t>
      </w:r>
    </w:p>
    <w:p>
      <w:pPr>
        <w:pStyle w:val="Heading2"/>
      </w:pPr>
      <w:r>
        <w:t>Campaigns &amp; Automation</w:t>
      </w:r>
    </w:p>
    <w:p>
      <w:pPr>
        <w:pStyle w:val="ListBullet"/>
      </w:pPr>
      <w:r>
        <w:t>Campaigns — broadcast, audience filters, scheduling, A/B testing, carousel, limited-time offers, media headers, per-recipient reply attribution, daily stats, exports.</w:t>
      </w:r>
    </w:p>
    <w:p>
      <w:pPr>
        <w:pStyle w:val="ListBullet"/>
      </w:pPr>
      <w:r>
        <w:t>Templates — full WhatsApp template management + Meta submission + header media + native WhatsApp Flows / in-chat forms.</w:t>
      </w:r>
    </w:p>
    <w:p>
      <w:pPr>
        <w:pStyle w:val="ListBullet"/>
      </w:pPr>
      <w:r>
        <w:t>Automation — inbox rules, time-triggers, follow-up sequences, abandoned-cart + Shopify, birthday/re-engagement triggers, auto-assign.</w:t>
      </w:r>
    </w:p>
    <w:p>
      <w:pPr>
        <w:pStyle w:val="ListBullet"/>
      </w:pPr>
      <w:r>
        <w:t>AI Revenue — lead scoring, revenue insights, best-send-hour, hot-lead detection.</w:t>
      </w:r>
    </w:p>
    <w:p>
      <w:pPr>
        <w:pStyle w:val="ListBullet"/>
      </w:pPr>
      <w:r>
        <w:t>Knowledge Base — vector (RAG) documents powering the AI.</w:t>
      </w:r>
    </w:p>
    <w:p>
      <w:pPr>
        <w:pStyle w:val="Heading2"/>
      </w:pPr>
      <w:r>
        <w:t>Measurement</w:t>
      </w:r>
    </w:p>
    <w:p>
      <w:pPr>
        <w:pStyle w:val="ListBullet"/>
      </w:pPr>
      <w:r>
        <w:t>Analytics — cross-period KPIs, message funnel, delivery/read/reply rates, CSAT, conversations, leads, campaigns, agents (accurate &amp; uncapped).</w:t>
      </w:r>
    </w:p>
    <w:p>
      <w:pPr>
        <w:pStyle w:val="ListBullet"/>
      </w:pPr>
      <w:r>
        <w:t>Cross-channel Marketing ROI — spend + leads + conversions + cost-per-lead + conversion rate per channel, in one view (Google Ads spend + WhatsApp messaging cost joined with leads by channel).</w:t>
      </w:r>
    </w:p>
    <w:p>
      <w:pPr>
        <w:pStyle w:val="Heading2"/>
      </w:pPr>
      <w:r>
        <w:t>Platform / Commercial</w:t>
      </w:r>
    </w:p>
    <w:p>
      <w:pPr>
        <w:pStyle w:val="ListBullet"/>
      </w:pPr>
      <w:r>
        <w:t>Multi-tenant, agency-ready — a super-admin manages many client workspaces; role-based access; per-workspace WhatsApp/Google credentials; RLS-isolated data; onboarding + guided setup; security-hardened.</w:t>
      </w:r>
    </w:p>
    <w:p>
      <w:pPr>
        <w:pStyle w:val="ListBullet"/>
      </w:pPr>
      <w:r>
        <w:t>Billing — Razorpay subscriptions/checkout/invoices/plans + Meta ad-spend tracking.</w:t>
      </w:r>
    </w:p>
    <w:p>
      <w:pPr>
        <w:pStyle w:val="ListBullet"/>
      </w:pPr>
      <w:r>
        <w:t>Public REST API, Bookings &amp; Events, Tasks, Support tickets, Reports/Exports.</w:t>
      </w:r>
    </w:p>
    <w:p>
      <w:r>
        <w:rPr>
          <w:b w:val="0"/>
          <w:i/>
        </w:rPr>
        <w:t>Note on Google features: the GBP and Google Ads software is fully built and live. GBP live data begins once Google approves the GBP API access request (submitted; ~7-10 days), and Google Ads reporting shows numbers once the connected account runs campaigns. Google Ads lead capture works immediately.</w:t>
      </w:r>
    </w:p>
    <w:p>
      <w:pPr>
        <w:pStyle w:val="Heading1"/>
      </w:pPr>
      <w:r>
        <w:t>4. Side-by-side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Grexa.ai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AGENTiX</w:t>
            </w:r>
          </w:p>
        </w:tc>
      </w:tr>
      <w:tr>
        <w:tc>
          <w:tcPr>
            <w:tcW w:type="dxa" w:w="2880"/>
          </w:tcPr>
          <w:p>
            <w:r>
              <w:t>Google Business Profile — reviews, posts, Q&amp;A, insights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 (AI-draft -&gt; human approve)</w:t>
            </w:r>
          </w:p>
        </w:tc>
      </w:tr>
      <w:tr>
        <w:tc>
          <w:tcPr>
            <w:tcW w:type="dxa" w:w="2880"/>
          </w:tcPr>
          <w:p>
            <w:r>
              <w:t>GBP AI review replies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GBP posts from business content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“Free GBP Report” lead magnet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(marketing funnel piece)</w:t>
            </w:r>
          </w:p>
        </w:tc>
      </w:tr>
      <w:tr>
        <w:tc>
          <w:tcPr>
            <w:tcW w:type="dxa" w:w="2880"/>
          </w:tcPr>
          <w:p>
            <w:r>
              <w:t>Google Ads — lead capture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Google Ads — campaign/spend reporting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WhatsApp inbound AI chatbot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 (KB-RAG, personas, multilingual)</w:t>
            </w:r>
          </w:p>
        </w:tc>
      </w:tr>
      <w:tr>
        <w:tc>
          <w:tcPr>
            <w:tcW w:type="dxa" w:w="2880"/>
          </w:tcPr>
          <w:p>
            <w:r>
              <w:t>WhatsApp marketing / broadcast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 (A/B, carousel, offers, flows)</w:t>
            </w:r>
          </w:p>
        </w:tc>
      </w:tr>
      <w:tr>
        <w:tc>
          <w:tcPr>
            <w:tcW w:type="dxa" w:w="2880"/>
          </w:tcPr>
          <w:p>
            <w:r>
              <w:t>Instagram / Messenger inbox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Unified team inbox (assignment, roles)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CRM pipeline (stages, Kanban, AI scoring)</w:t>
            </w:r>
          </w:p>
        </w:tc>
        <w:tc>
          <w:tcPr>
            <w:tcW w:type="dxa" w:w="2880"/>
          </w:tcPr>
          <w:p>
            <w:r>
              <w:t>Partial (basic)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Contact 360 / lifetime value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Unified multi-channel lead hub + attribution</w:t>
            </w:r>
          </w:p>
        </w:tc>
        <w:tc>
          <w:tcPr>
            <w:tcW w:type="dxa" w:w="2880"/>
          </w:tcPr>
          <w:p>
            <w:r>
              <w:t>Partial (Google+WA)</w:t>
            </w:r>
          </w:p>
        </w:tc>
        <w:tc>
          <w:tcPr>
            <w:tcW w:type="dxa" w:w="2880"/>
          </w:tcPr>
          <w:p>
            <w:r>
              <w:t>Yes (all channels + journey)</w:t>
            </w:r>
          </w:p>
        </w:tc>
      </w:tr>
      <w:tr>
        <w:tc>
          <w:tcPr>
            <w:tcW w:type="dxa" w:w="2880"/>
          </w:tcPr>
          <w:p>
            <w:r>
              <w:t>Meta Lead Ads capture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Website forms / chat widget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Customer-journey timeline (per contact)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Analytics &amp; reporting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Yes (funnel, CSAT, exports)</w:t>
            </w:r>
          </w:p>
        </w:tc>
      </w:tr>
      <w:tr>
        <w:tc>
          <w:tcPr>
            <w:tcW w:type="dxa" w:w="2880"/>
          </w:tcPr>
          <w:p>
            <w:r>
              <w:t>Cross-channel ROI (spend vs leads / cost-per-lead)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Automation (rules, sequences, triggers)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Native flows / in-chat forms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Billing / subscriptions / ad-spend tracking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Yes (Razorpay + Meta spend)</w:t>
            </w:r>
          </w:p>
        </w:tc>
      </w:tr>
      <w:tr>
        <w:tc>
          <w:tcPr>
            <w:tcW w:type="dxa" w:w="2880"/>
          </w:tcPr>
          <w:p>
            <w:r>
              <w:t>Public API / integrations (Shopify, catalog)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Multi-tenant / agency (many clients, RLS, roles)</w:t>
            </w:r>
          </w:p>
        </w:tc>
        <w:tc>
          <w:tcPr>
            <w:tcW w:type="dxa" w:w="2880"/>
          </w:tcPr>
          <w:p>
            <w:r>
              <w:t>No (single business)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Native mobile apps (Android/iOS)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(web app only)</w:t>
            </w:r>
          </w:p>
        </w:tc>
      </w:tr>
      <w:tr>
        <w:tc>
          <w:tcPr>
            <w:tcW w:type="dxa" w:w="2880"/>
          </w:tcPr>
          <w:p>
            <w:r>
              <w:t>Ultra-simple single-price SMB packaging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Partial (agency/tiered)</w:t>
            </w:r>
          </w:p>
        </w:tc>
      </w:tr>
    </w:tbl>
    <w:p>
      <w:pPr>
        <w:pStyle w:val="Heading1"/>
      </w:pPr>
      <w:r>
        <w:t>5. Where AGENTiX is clearly ahead of Grexa</w:t>
      </w:r>
    </w:p>
    <w:p>
      <w:pPr>
        <w:pStyle w:val="ListBullet"/>
      </w:pPr>
      <w:r>
        <w:t>Google Ads (lead capture and reporting) — Grexa has none.</w:t>
      </w:r>
    </w:p>
    <w:p>
      <w:pPr>
        <w:pStyle w:val="ListBullet"/>
      </w:pPr>
      <w:r>
        <w:t>Instagram + Messenger engagement — Grexa is WhatsApp-only.</w:t>
      </w:r>
    </w:p>
    <w:p>
      <w:pPr>
        <w:pStyle w:val="ListBullet"/>
      </w:pPr>
      <w:r>
        <w:t>Unified Lead Hub + cross-channel attribution — every lead, every channel, with source + journey.</w:t>
      </w:r>
    </w:p>
    <w:p>
      <w:pPr>
        <w:pStyle w:val="ListBullet"/>
      </w:pPr>
      <w:r>
        <w:t>Cross-channel Marketing ROI — spend vs leads vs cost-per-lead per channel; Grexa has nothing like it.</w:t>
      </w:r>
    </w:p>
    <w:p>
      <w:pPr>
        <w:pStyle w:val="ListBullet"/>
      </w:pPr>
      <w:r>
        <w:t>Real CRM + campaign engine — Kanban, AI scoring, A/B, carousel, offers, native flows.</w:t>
      </w:r>
    </w:p>
    <w:p>
      <w:pPr>
        <w:pStyle w:val="ListBullet"/>
      </w:pPr>
      <w:r>
        <w:t>Multi-tenant / agency platform — one super-admin runs many client workspaces (resell to agencies).</w:t>
      </w:r>
    </w:p>
    <w:p>
      <w:pPr>
        <w:pStyle w:val="ListBullet"/>
      </w:pPr>
      <w:r>
        <w:t>Deeper AI — KB/RAG grounding, personas, multilingual, provider failover, safety guardrails.</w:t>
      </w:r>
    </w:p>
    <w:p>
      <w:pPr>
        <w:pStyle w:val="ListBullet"/>
      </w:pPr>
      <w:r>
        <w:t>Commercial infrastructure — Razorpay billing, invoices, Meta ad-spend tracking, public API, chat widget.</w:t>
      </w:r>
    </w:p>
    <w:p>
      <w:pPr>
        <w:pStyle w:val="ListBullet"/>
      </w:pPr>
      <w:r>
        <w:t>Analytics depth &amp; data integrity — funnel, CSAT, cross-period, accurate/uncapped.</w:t>
      </w:r>
    </w:p>
    <w:p>
      <w:pPr>
        <w:pStyle w:val="Heading1"/>
      </w:pPr>
      <w:r>
        <w:t>6. Where Grexa is still ahead (our honest gaps)</w:t>
      </w:r>
    </w:p>
    <w:p>
      <w:pPr>
        <w:pStyle w:val="ListBullet"/>
      </w:pPr>
      <w:r>
        <w:t>Native mobile apps (Android/iOS) — AGENTiX is a mobile-friendly web app; native apps are not built.</w:t>
      </w:r>
    </w:p>
    <w:p>
      <w:pPr>
        <w:pStyle w:val="ListBullet"/>
      </w:pPr>
      <w:r>
        <w:t>“Free GBP Report” self-serve lead magnet — Grexa's top-of-funnel acquisition tool; not built in AGENTiX.</w:t>
      </w:r>
    </w:p>
    <w:p>
      <w:pPr>
        <w:pStyle w:val="ListBullet"/>
      </w:pPr>
      <w:r>
        <w:t>Ultra-simple SMB packaging — Grexa's single flat price + vertical onboarding is simpler than our agency/tiered model.</w:t>
      </w:r>
    </w:p>
    <w:p>
      <w:r>
        <w:rPr>
          <w:b w:val="0"/>
          <w:i/>
        </w:rPr>
        <w:t>All three are addressable — a PWA/app, a public GBP-audit tool, and vertical onboarding templates — none are core-platform gaps.</w:t>
      </w:r>
    </w:p>
    <w:p>
      <w:pPr>
        <w:pStyle w:val="Heading1"/>
      </w:pPr>
      <w:r>
        <w:t>7. Positioning statement</w:t>
      </w:r>
    </w:p>
    <w:p>
      <w:r>
        <w:rPr>
          <w:b/>
          <w:i w:val="0"/>
        </w:rPr>
        <w:t>Grexa helps one local business get found on Google and chat on WhatsApp.</w:t>
      </w:r>
    </w:p>
    <w:p>
      <w:r>
        <w:rPr>
          <w:b/>
          <w:i w:val="0"/>
        </w:rPr>
        <w:t>AGENTiX is the whole growth stack for many businesses at once: acquire (Google Business Profile + Google Ads + Meta), engage (WhatsApp + Instagram inbox + AI), convert (CRM + campaigns + automation), and measure (unified leads + cross-channel ROI) — multi-tenant, for agencies and SMBs alike.</w:t>
      </w:r>
    </w:p>
    <w:p>
      <w:r>
        <w:rPr>
          <w:b w:val="0"/>
          <w:i w:val="0"/>
        </w:rPr>
        <w:t>To win on every axis, the remaining non-core additions are: a native mobile app / PWA, a “Free GBP Report” lead-magnet funnel, and vertical SMB onboarding packages.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